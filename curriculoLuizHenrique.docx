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Luiz Henrique de Sousa Morais</w:t>
      </w:r>
    </w:p>
    <w:p>
      <w:r>
        <w:rPr>
          <w:i/>
        </w:rPr>
        <w:t>Desenvolvedor Full Stack PHP | Product Owner (PO)</w:t>
      </w:r>
    </w:p>
    <w:p>
      <w:r>
        <w:rPr>
          <w:b/>
        </w:rPr>
        <w:t xml:space="preserve">Telefone: </w:t>
      </w:r>
      <w:r>
        <w:t>+55 (61) 99286-8444</w:t>
      </w:r>
    </w:p>
    <w:p>
      <w:r>
        <w:rPr>
          <w:b/>
        </w:rPr>
        <w:t xml:space="preserve">E-mail: </w:t>
      </w:r>
      <w:r>
        <w:t>luizmorais@gmail.com</w:t>
      </w:r>
    </w:p>
    <w:p>
      <w:r>
        <w:rPr>
          <w:b/>
        </w:rPr>
        <w:t xml:space="preserve">GitHub: </w:t>
      </w:r>
      <w:r>
        <w:t>github.com/luizhenriquedevbr</w:t>
      </w:r>
    </w:p>
    <w:p>
      <w:r>
        <w:rPr>
          <w:b/>
        </w:rPr>
        <w:t xml:space="preserve">LinkedIn: </w:t>
      </w:r>
      <w:r>
        <w:t>linkedin.com/in/luizhenriquedevbr</w:t>
      </w:r>
    </w:p>
    <w:p>
      <w:r>
        <w:rPr>
          <w:b/>
        </w:rPr>
        <w:t xml:space="preserve">Portfólio: </w:t>
      </w:r>
      <w:r>
        <w:t>luizhenrique.dev.br</w:t>
      </w:r>
    </w:p>
    <w:p>
      <w:pPr>
        <w:pStyle w:val="Heading1"/>
      </w:pPr>
      <w:r>
        <w:t>Perfil Profissional</w:t>
      </w:r>
    </w:p>
    <w:p>
      <w:r>
        <w:t>Desenvolvedor Full Stack PHP com mais de 7 anos de experiência em sistemas web e produtos digitais. Foco em soluções de missão crítica para saúde pública, dashboards analíticos, integrações de dados e aplicações corporativas. Atuação também como Product Owner, com levantamento de requisitos, definição de escopo e alinhamento com stakeholders.</w:t>
      </w:r>
    </w:p>
    <w:p>
      <w:pPr>
        <w:pStyle w:val="Heading1"/>
      </w:pPr>
      <w:r>
        <w:t>Principais Tecnologias</w:t>
      </w:r>
    </w:p>
    <w:p>
      <w:pPr>
        <w:pStyle w:val="ListBullet"/>
      </w:pPr>
    </w:p>
    <w:p>
      <w:pPr>
        <w:pStyle w:val="ListBullet"/>
      </w:pPr>
      <w:r>
        <w:t>PHP 8+</w:t>
      </w:r>
    </w:p>
    <w:p>
      <w:pPr>
        <w:pStyle w:val="ListBullet"/>
      </w:pPr>
      <w:r>
        <w:t>Python 3+</w:t>
      </w:r>
    </w:p>
    <w:p>
      <w:pPr>
        <w:pStyle w:val="ListBullet"/>
      </w:pPr>
      <w:r>
        <w:t>JavaScript (ES6+)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Next.js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Bootstrap</w:t>
      </w:r>
    </w:p>
    <w:p>
      <w:pPr>
        <w:pStyle w:val="ListBullet"/>
      </w:pPr>
      <w:r>
        <w:t>Design System GOV.BR</w:t>
      </w:r>
    </w:p>
    <w:p>
      <w:pPr>
        <w:pStyle w:val="ListBullet"/>
      </w:pPr>
      <w:r>
        <w:t>PostgreSQL</w:t>
      </w:r>
    </w:p>
    <w:p>
      <w:pPr>
        <w:pStyle w:val="ListBullet"/>
      </w:pPr>
      <w:r>
        <w:t>MySQL</w:t>
      </w:r>
    </w:p>
    <w:p>
      <w:pPr>
        <w:pStyle w:val="ListBullet"/>
      </w:pPr>
      <w:r>
        <w:t>SQL Server</w:t>
      </w:r>
    </w:p>
    <w:p>
      <w:pPr>
        <w:pStyle w:val="ListBullet"/>
      </w:pPr>
      <w:r>
        <w:t>Docker</w:t>
      </w:r>
    </w:p>
    <w:p>
      <w:pPr>
        <w:pStyle w:val="ListBullet"/>
      </w:pPr>
      <w:r>
        <w:t>Nginx</w:t>
      </w:r>
    </w:p>
    <w:p>
      <w:pPr>
        <w:pStyle w:val="ListBullet"/>
      </w:pPr>
      <w:r>
        <w:t>Linux</w:t>
      </w:r>
    </w:p>
    <w:p>
      <w:pPr>
        <w:pStyle w:val="ListBullet"/>
      </w:pPr>
      <w:r>
        <w:t>APIs REST</w:t>
      </w:r>
    </w:p>
    <w:p>
      <w:pPr>
        <w:pStyle w:val="ListBullet"/>
      </w:pPr>
      <w:r>
        <w:t>JSON</w:t>
      </w:r>
    </w:p>
    <w:p>
      <w:pPr>
        <w:pStyle w:val="ListBullet"/>
      </w:pPr>
      <w:r>
        <w:t>Git (GitHub/GitLab)</w:t>
      </w:r>
    </w:p>
    <w:p>
      <w:pPr>
        <w:pStyle w:val="ListBullet"/>
      </w:pPr>
      <w:r>
        <w:t>Scrum/Kanban</w:t>
      </w:r>
    </w:p>
    <w:p>
      <w:pPr>
        <w:pStyle w:val="Heading1"/>
      </w:pPr>
      <w:r>
        <w:t>Projetos Selecionados</w:t>
      </w:r>
    </w:p>
    <w:p>
      <w:r>
        <w:rPr>
          <w:b/>
        </w:rPr>
        <w:t>CIH Brasil</w:t>
      </w:r>
    </w:p>
    <w:p>
      <w:pPr>
        <w:pStyle w:val="ListNumber"/>
      </w:pPr>
      <w:r>
        <w:t>Site institucional para clínica de saúde mental com foco em comunicação clara, serviços, convênios e contato rápido via WhatsApp.</w:t>
      </w:r>
    </w:p>
    <w:p>
      <w:r>
        <w:rPr>
          <w:b/>
        </w:rPr>
        <w:t>Bruno Caixeta</w:t>
      </w:r>
    </w:p>
    <w:p>
      <w:pPr>
        <w:pStyle w:val="ListNumber"/>
      </w:pPr>
      <w:r>
        <w:t>Presença digital para treinador de ciclismo, apresentando programa de treinamento, posicionamento profissional e chamada direta para conversão.</w:t>
      </w:r>
    </w:p>
    <w:p>
      <w:r>
        <w:rPr>
          <w:b/>
        </w:rPr>
        <w:t>Galera Lá de Baixo</w:t>
      </w:r>
    </w:p>
    <w:p>
      <w:pPr>
        <w:pStyle w:val="ListNumber"/>
      </w:pPr>
      <w:r>
        <w:t>Site oficial para bike club de Sobradinho-DF, com identidade própria, comunicação do grupo, eventos e integração com redes sociais.</w:t>
      </w:r>
    </w:p>
    <w:p>
      <w:r>
        <w:rPr>
          <w:b/>
        </w:rPr>
        <w:t>Dra. Fabiana Sarkis</w:t>
      </w:r>
    </w:p>
    <w:p>
      <w:pPr>
        <w:pStyle w:val="ListNumber"/>
      </w:pPr>
      <w:r>
        <w:t>Site profissional para dermatologia, tricologia e transplante capilar, estruturado para apresentar especialidades, tecnologias, galeria e contato.</w:t>
      </w:r>
    </w:p>
    <w:p>
      <w:r>
        <w:rPr>
          <w:b/>
        </w:rPr>
        <w:t>IA.Lotus</w:t>
      </w:r>
    </w:p>
    <w:p>
      <w:pPr>
        <w:pStyle w:val="ListNumber"/>
      </w:pPr>
      <w:r>
        <w:t>Landing page para plataforma de data centers e conectividade de IA, apresentando soluções de colocation, conectividade e serviços gerenciados.</w:t>
      </w:r>
    </w:p>
    <w:p>
      <w:pPr>
        <w:pStyle w:val="Heading1"/>
      </w:pPr>
      <w:r>
        <w:t>Experiência Profissional</w:t>
      </w:r>
    </w:p>
    <w:p>
      <w:r>
        <w:rPr>
          <w:b/>
        </w:rPr>
        <w:t>OPAS/OMS — Desenvolvedor Full Stack PHP (03/2019 – Atual)</w:t>
      </w:r>
    </w:p>
    <w:p>
      <w:pPr>
        <w:pStyle w:val="ListBullet"/>
      </w:pPr>
      <w:r>
        <w:t>Desenvolvimento e manutenção de sistemas web completos com CRUD, relatórios e dashboards analíticos.</w:t>
      </w:r>
    </w:p>
    <w:p>
      <w:pPr>
        <w:pStyle w:val="ListBullet"/>
      </w:pPr>
      <w:r>
        <w:t>Implementação de consultas otimizadas em SQL Server para grandes volumes de dados.</w:t>
      </w:r>
    </w:p>
    <w:p>
      <w:pPr>
        <w:pStyle w:val="ListBullet"/>
      </w:pPr>
      <w:r>
        <w:t>Criação de dashboards interativos com Chart.js e visualização de dados estratégicos.</w:t>
      </w:r>
    </w:p>
    <w:p>
      <w:pPr>
        <w:pStyle w:val="ListBullet"/>
      </w:pPr>
      <w:r>
        <w:t>Implantação e manutenção de aplicações em Docker com versionamento via GitLab.</w:t>
      </w:r>
    </w:p>
    <w:p>
      <w:pPr>
        <w:pStyle w:val="ListBullet"/>
      </w:pPr>
      <w:r>
        <w:t>Atuação em sistemas estratégicos do DATHI (Ministério da Saúde), com foco em performance e escalabilidade.</w:t>
      </w:r>
    </w:p>
    <w:p>
      <w:r>
        <w:rPr>
          <w:b/>
        </w:rPr>
        <w:t>FIOTEC — Desenvolvedor Full Stack | Product Owner (12/2024 – Atual)</w:t>
      </w:r>
    </w:p>
    <w:p>
      <w:pPr>
        <w:pStyle w:val="ListBullet"/>
      </w:pPr>
      <w:r>
        <w:t>Desenvolvimento e evolução do sistema SisDJUD (Judicialização da Saúde).</w:t>
      </w:r>
    </w:p>
    <w:p>
      <w:pPr>
        <w:pStyle w:val="ListBullet"/>
      </w:pPr>
      <w:r>
        <w:t>Construção de dashboards com filtros dinâmicos e integração de múltiplas fontes de dados.</w:t>
      </w:r>
    </w:p>
    <w:p>
      <w:pPr>
        <w:pStyle w:val="ListBullet"/>
      </w:pPr>
      <w:r>
        <w:t>Modelagem e otimização de banco de dados em PostgreSQL.</w:t>
      </w:r>
    </w:p>
    <w:p>
      <w:pPr>
        <w:pStyle w:val="ListBullet"/>
      </w:pPr>
      <w:r>
        <w:t>Desenvolvimento de interfaces usando Design System GOV.BR.</w:t>
      </w:r>
    </w:p>
    <w:p>
      <w:pPr>
        <w:pStyle w:val="ListBullet"/>
      </w:pPr>
      <w:r>
        <w:t>Atuação como Product Owner em alinhamento com stakeholders e definição de escopo.</w:t>
      </w:r>
    </w:p>
    <w:p>
      <w:r>
        <w:rPr>
          <w:b/>
        </w:rPr>
        <w:t>Cast Informática — Analista de Infraestrutura Sr (02/2017 – 02/2019)</w:t>
      </w:r>
    </w:p>
    <w:p>
      <w:pPr>
        <w:pStyle w:val="ListBullet"/>
      </w:pPr>
      <w:r>
        <w:t>Suporte técnico em ambientes críticos dos sistemas do DATHI/SVSA/Ministério da Saúde.</w:t>
      </w:r>
    </w:p>
    <w:p>
      <w:pPr>
        <w:pStyle w:val="ListBullet"/>
      </w:pPr>
      <w:r>
        <w:t>Atendimento e resolução de incidentes em operação 24/7.</w:t>
      </w:r>
    </w:p>
    <w:p>
      <w:r>
        <w:rPr>
          <w:b/>
        </w:rPr>
        <w:t>Link Data — Técnico de Suporte (08/2014 – 04/2016)</w:t>
      </w:r>
    </w:p>
    <w:p>
      <w:pPr>
        <w:pStyle w:val="ListBullet"/>
      </w:pPr>
      <w:r>
        <w:t>Suporte técnico a usuários e manutenção de ambientes corporativos.</w:t>
      </w:r>
    </w:p>
    <w:p>
      <w:pPr>
        <w:pStyle w:val="Heading1"/>
      </w:pPr>
      <w:r>
        <w:t>Formação Acadêmica</w:t>
      </w:r>
    </w:p>
    <w:p>
      <w:pPr>
        <w:pStyle w:val="ListBullet"/>
      </w:pPr>
      <w:r>
        <w:t>Bacharel em Sistemas de Informação – Faculdade Projeção (2010 – 2015)</w:t>
      </w:r>
    </w:p>
    <w:p>
      <w:pPr>
        <w:pStyle w:val="ListBullet"/>
      </w:pPr>
      <w:r>
        <w:t>Pós-graduação em Gerenciamento de Projetos – FACEL (2016 – 2017)</w:t>
      </w:r>
    </w:p>
    <w:p>
      <w:pPr>
        <w:pStyle w:val="ListBullet"/>
      </w:pPr>
      <w:r>
        <w:t>Pós-graduação em Docência em TI – UniBF (2019)</w:t>
      </w:r>
    </w:p>
    <w:p>
      <w:pPr>
        <w:pStyle w:val="Heading1"/>
      </w:pPr>
      <w:r>
        <w:t>Resumo de Aplicações no Portfólio</w:t>
      </w:r>
    </w:p>
    <w:p>
      <w:r>
        <w:t>Portfólio com foco em sites institucionais, landing pages e experiências digitais responsivas, incluindo trabalhos para saúde mental, esporte, comunidade local e infraestrutura de data centers. Os projetos destacam construção front-end com HTML/CSS/JavaScript, uso de PHP e integração de contato para conversão.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